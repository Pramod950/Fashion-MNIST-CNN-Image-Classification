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5CB" w:rsidRDefault="00106E88">
      <w:pPr>
        <w:pStyle w:val="Heading1"/>
      </w:pPr>
      <w:r>
        <w:t>Project 2: Questions</w:t>
      </w:r>
      <w:r w:rsidR="000458E1">
        <w:t xml:space="preserve"> &amp; Answers</w:t>
      </w:r>
      <w:r>
        <w:t xml:space="preserve"> for Image Classification (CNN)</w:t>
      </w:r>
    </w:p>
    <w:p w:rsidR="007935CB" w:rsidRDefault="00106E88">
      <w:pPr>
        <w:pStyle w:val="Heading2"/>
      </w:pPr>
      <w:r>
        <w:t>Section A: Data and Preprocessing</w:t>
      </w:r>
    </w:p>
    <w:p w:rsidR="007935CB" w:rsidRDefault="00106E88" w:rsidP="000458E1">
      <w:pPr>
        <w:pStyle w:val="ListNumber"/>
        <w:numPr>
          <w:ilvl w:val="0"/>
          <w:numId w:val="0"/>
        </w:numPr>
        <w:ind w:left="360" w:hanging="360"/>
      </w:pPr>
      <w:r w:rsidRPr="000458E1">
        <w:rPr>
          <w:b/>
        </w:rPr>
        <w:t>Q1</w:t>
      </w:r>
      <w:r>
        <w:t xml:space="preserve">. What is the shape of a single image in your </w:t>
      </w:r>
      <w:r>
        <w:t>dataset (height, width, channels)? How many training and test samples are there? How many classes?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>Ans</w:t>
      </w:r>
      <w:r w:rsidRPr="000458E1">
        <w:t>: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ab/>
      </w:r>
      <w:r>
        <w:t>Shape of a Single Image</w:t>
      </w:r>
      <w:r>
        <w:t>: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/>
      </w:pPr>
      <w:r>
        <w:t>Height: 28 pixels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/>
      </w:pPr>
      <w:r>
        <w:t>Width: 28 pixels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/>
      </w:pPr>
      <w:r>
        <w:t>Channels: 1 (Grayscale image)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/>
      </w:pPr>
      <w:r>
        <w:t xml:space="preserve">So, the final shape is: </w:t>
      </w:r>
      <w:r>
        <w:t>(28, 28, 1)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/>
      </w:pPr>
      <w:r>
        <w:t>Number of Samples</w:t>
      </w:r>
      <w:r>
        <w:t>: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/>
      </w:pPr>
      <w:r>
        <w:t>Training Samples: 60,000 images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/>
      </w:pPr>
      <w:r>
        <w:t>Test Samples: 10,000 images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/>
      </w:pPr>
      <w:r>
        <w:t>Number of Classes</w:t>
      </w:r>
      <w:r>
        <w:t>: 10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/>
      </w:pPr>
    </w:p>
    <w:p w:rsidR="007935CB" w:rsidRDefault="00106E88" w:rsidP="000458E1">
      <w:pPr>
        <w:pStyle w:val="ListNumber"/>
        <w:numPr>
          <w:ilvl w:val="0"/>
          <w:numId w:val="0"/>
        </w:numPr>
        <w:ind w:left="360" w:hanging="360"/>
      </w:pPr>
      <w:r w:rsidRPr="000458E1">
        <w:rPr>
          <w:b/>
        </w:rPr>
        <w:t>Q2</w:t>
      </w:r>
      <w:r>
        <w:t>. How did you normalize pixel values? Why is normalization important for training a CNN?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>Ans</w:t>
      </w:r>
      <w:r w:rsidRPr="000458E1">
        <w:t>:</w:t>
      </w:r>
    </w:p>
    <w:p w:rsidR="00D177ED" w:rsidRDefault="000458E1" w:rsidP="00D177ED">
      <w:pPr>
        <w:pStyle w:val="ListNumber"/>
        <w:numPr>
          <w:ilvl w:val="0"/>
          <w:numId w:val="0"/>
        </w:numPr>
        <w:ind w:left="360" w:hanging="360"/>
      </w:pPr>
      <w:r>
        <w:tab/>
      </w:r>
      <w:r w:rsidR="00D177ED" w:rsidRPr="00D177ED">
        <w:t>Pixel value</w:t>
      </w:r>
      <w:r w:rsidR="00D177ED">
        <w:t>s were normalized by dividing them with</w:t>
      </w:r>
      <w:r w:rsidR="00D177ED" w:rsidRPr="00D177ED">
        <w:t xml:space="preserve"> 255 to bring them between 0 </w:t>
      </w:r>
      <w:r w:rsidR="00D177ED">
        <w:t>to</w:t>
      </w:r>
      <w:r w:rsidR="00D177ED" w:rsidRPr="00D177ED">
        <w:t xml:space="preserve"> 1</w:t>
      </w:r>
      <w:r w:rsidR="00D177ED">
        <w:t xml:space="preserve"> range</w:t>
      </w:r>
      <w:r w:rsidR="00D177ED" w:rsidRPr="00D177ED">
        <w:t>, which helps the model train faster and perform better.</w:t>
      </w:r>
    </w:p>
    <w:p w:rsidR="00D177ED" w:rsidRDefault="00D177ED" w:rsidP="000458E1">
      <w:pPr>
        <w:pStyle w:val="ListNumber"/>
        <w:numPr>
          <w:ilvl w:val="0"/>
          <w:numId w:val="0"/>
        </w:numPr>
        <w:ind w:left="360" w:hanging="360"/>
      </w:pPr>
    </w:p>
    <w:p w:rsidR="007935CB" w:rsidRDefault="00106E88" w:rsidP="000458E1">
      <w:pPr>
        <w:pStyle w:val="ListNumber"/>
        <w:numPr>
          <w:ilvl w:val="0"/>
          <w:numId w:val="0"/>
        </w:numPr>
        <w:ind w:left="360" w:hanging="360"/>
      </w:pPr>
      <w:r w:rsidRPr="000458E1">
        <w:rPr>
          <w:b/>
        </w:rPr>
        <w:t>Q3</w:t>
      </w:r>
      <w:r>
        <w:t xml:space="preserve">. Did you use a validation split? If yes, how did you create it </w:t>
      </w:r>
      <w:r>
        <w:t>(e.g., from training data)? What is the rationale for having a separate validation set?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>Ans</w:t>
      </w:r>
      <w:r w:rsidRPr="000458E1">
        <w:t>:</w:t>
      </w:r>
    </w:p>
    <w:p w:rsidR="00D177ED" w:rsidRDefault="00D177ED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ab/>
      </w:r>
      <w:r>
        <w:t>I used a 20% validation split from training data to monitor performance and avoid overfitting.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</w:p>
    <w:p w:rsidR="007935CB" w:rsidRDefault="00106E88" w:rsidP="000458E1">
      <w:pPr>
        <w:pStyle w:val="ListNumber"/>
        <w:numPr>
          <w:ilvl w:val="0"/>
          <w:numId w:val="0"/>
        </w:numPr>
        <w:ind w:left="360" w:hanging="360"/>
      </w:pPr>
      <w:r w:rsidRPr="000458E1">
        <w:rPr>
          <w:b/>
        </w:rPr>
        <w:t>Q4</w:t>
      </w:r>
      <w:r>
        <w:t>. Describe the data augmentation techniques you applied (e.g., rotation, horizontal flip, zoom). For each, state the parameter range (e.g., rotation range in degrees)</w:t>
      </w:r>
      <w:r>
        <w:t xml:space="preserve"> and why it is suitable for your dataset.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>Ans</w:t>
      </w:r>
      <w:r w:rsidRPr="000458E1">
        <w:t>:</w:t>
      </w:r>
    </w:p>
    <w:p w:rsidR="000458E1" w:rsidRDefault="00D177ED" w:rsidP="000458E1">
      <w:pPr>
        <w:pStyle w:val="ListNumber"/>
        <w:numPr>
          <w:ilvl w:val="0"/>
          <w:numId w:val="0"/>
        </w:numPr>
        <w:ind w:left="360" w:hanging="360"/>
      </w:pPr>
      <w:r>
        <w:tab/>
      </w:r>
      <w:r>
        <w:t>I used rotation (±10°), horizontal flip, and zoom (10%) to create more variations and improve model performance.</w:t>
      </w:r>
    </w:p>
    <w:p w:rsidR="00D177ED" w:rsidRDefault="00D177ED" w:rsidP="000458E1">
      <w:pPr>
        <w:pStyle w:val="ListNumber"/>
        <w:numPr>
          <w:ilvl w:val="0"/>
          <w:numId w:val="0"/>
        </w:numPr>
        <w:ind w:left="360" w:hanging="360"/>
      </w:pPr>
    </w:p>
    <w:p w:rsidR="00D177ED" w:rsidRDefault="00D177ED" w:rsidP="000458E1">
      <w:pPr>
        <w:pStyle w:val="ListNumber"/>
        <w:numPr>
          <w:ilvl w:val="0"/>
          <w:numId w:val="0"/>
        </w:numPr>
        <w:ind w:left="360" w:hanging="360"/>
      </w:pPr>
    </w:p>
    <w:p w:rsidR="00D177ED" w:rsidRDefault="00D177ED" w:rsidP="000458E1">
      <w:pPr>
        <w:pStyle w:val="ListNumber"/>
        <w:numPr>
          <w:ilvl w:val="0"/>
          <w:numId w:val="0"/>
        </w:numPr>
        <w:ind w:left="360" w:hanging="360"/>
      </w:pPr>
    </w:p>
    <w:p w:rsidR="00D177ED" w:rsidRDefault="00D177ED" w:rsidP="000458E1">
      <w:pPr>
        <w:pStyle w:val="ListNumber"/>
        <w:numPr>
          <w:ilvl w:val="0"/>
          <w:numId w:val="0"/>
        </w:numPr>
        <w:ind w:left="360" w:hanging="360"/>
      </w:pPr>
    </w:p>
    <w:p w:rsidR="007935CB" w:rsidRDefault="00106E88">
      <w:pPr>
        <w:pStyle w:val="Heading2"/>
      </w:pPr>
      <w:r>
        <w:lastRenderedPageBreak/>
        <w:t>Section B: Model Architecture and Training</w:t>
      </w:r>
    </w:p>
    <w:p w:rsidR="007935CB" w:rsidRDefault="00106E88" w:rsidP="000458E1">
      <w:pPr>
        <w:pStyle w:val="ListNumber"/>
        <w:numPr>
          <w:ilvl w:val="0"/>
          <w:numId w:val="0"/>
        </w:numPr>
        <w:ind w:left="360" w:hanging="360"/>
      </w:pPr>
      <w:r w:rsidRPr="000458E1">
        <w:rPr>
          <w:b/>
        </w:rPr>
        <w:t>Q5</w:t>
      </w:r>
      <w:r>
        <w:t>. Describe your CNN architecture layer by layer: number of conv layers, filter sizes, pooling, flatten, dense layers, and activation functions. How many trainable parame</w:t>
      </w:r>
      <w:r>
        <w:t>ters does your model have?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>Ans</w:t>
      </w:r>
      <w:r w:rsidRPr="000458E1">
        <w:t>:</w:t>
      </w:r>
    </w:p>
    <w:p w:rsidR="00D177ED" w:rsidRPr="00D177ED" w:rsidRDefault="00D177ED" w:rsidP="00D177ED">
      <w:pPr>
        <w:pStyle w:val="ListNumber"/>
        <w:numPr>
          <w:ilvl w:val="0"/>
          <w:numId w:val="0"/>
        </w:numPr>
        <w:ind w:left="360"/>
      </w:pPr>
      <w:r w:rsidRPr="00D177ED">
        <w:t>Model Architecture (Layer by Layer)</w:t>
      </w:r>
      <w:r>
        <w:t>:</w:t>
      </w:r>
    </w:p>
    <w:p w:rsidR="00D177ED" w:rsidRPr="00D177ED" w:rsidRDefault="00D177ED" w:rsidP="00D177ED">
      <w:pPr>
        <w:pStyle w:val="ListNumber"/>
        <w:numPr>
          <w:ilvl w:val="0"/>
          <w:numId w:val="0"/>
        </w:numPr>
        <w:ind w:left="360"/>
      </w:pPr>
      <w:r w:rsidRPr="00D177ED">
        <w:t>Data Augmentation Layer</w:t>
      </w:r>
      <w:r>
        <w:t>:</w:t>
      </w:r>
    </w:p>
    <w:p w:rsidR="00D177ED" w:rsidRPr="00D177ED" w:rsidRDefault="00D177ED" w:rsidP="00D177ED">
      <w:pPr>
        <w:pStyle w:val="ListNumber"/>
        <w:numPr>
          <w:ilvl w:val="0"/>
          <w:numId w:val="0"/>
        </w:numPr>
        <w:ind w:left="360" w:firstLine="360"/>
      </w:pPr>
      <w:r w:rsidRPr="00D177ED">
        <w:t>Applies transformations like rotation, flip, zoom</w:t>
      </w:r>
      <w:r>
        <w:t xml:space="preserve">. </w:t>
      </w:r>
      <w:r w:rsidRPr="00D177ED">
        <w:t>Helps increase data variety</w:t>
      </w:r>
    </w:p>
    <w:p w:rsidR="00D177ED" w:rsidRPr="00D177ED" w:rsidRDefault="00D177ED" w:rsidP="00D177ED">
      <w:pPr>
        <w:pStyle w:val="ListNumber"/>
        <w:numPr>
          <w:ilvl w:val="0"/>
          <w:numId w:val="0"/>
        </w:numPr>
        <w:ind w:left="360"/>
      </w:pPr>
      <w:r w:rsidRPr="00D177ED">
        <w:t>Conv2D Layer 1</w:t>
      </w:r>
      <w:r w:rsidR="00414DC6">
        <w:t>:</w:t>
      </w:r>
    </w:p>
    <w:p w:rsidR="00D177ED" w:rsidRPr="00D177ED" w:rsidRDefault="00D177ED" w:rsidP="00414DC6">
      <w:pPr>
        <w:pStyle w:val="ListNumber"/>
        <w:numPr>
          <w:ilvl w:val="0"/>
          <w:numId w:val="10"/>
        </w:numPr>
      </w:pPr>
      <w:r w:rsidRPr="00D177ED">
        <w:t>Filters: 32</w:t>
      </w:r>
    </w:p>
    <w:p w:rsidR="00D177ED" w:rsidRPr="00D177ED" w:rsidRDefault="00D177ED" w:rsidP="00414DC6">
      <w:pPr>
        <w:pStyle w:val="ListNumber"/>
        <w:numPr>
          <w:ilvl w:val="0"/>
          <w:numId w:val="10"/>
        </w:numPr>
      </w:pPr>
      <w:r w:rsidRPr="00D177ED">
        <w:t>Kernel size: (3,3)</w:t>
      </w:r>
    </w:p>
    <w:p w:rsidR="00D177ED" w:rsidRPr="00D177ED" w:rsidRDefault="00D177ED" w:rsidP="00414DC6">
      <w:pPr>
        <w:pStyle w:val="ListNumber"/>
        <w:numPr>
          <w:ilvl w:val="0"/>
          <w:numId w:val="10"/>
        </w:numPr>
      </w:pPr>
      <w:r w:rsidRPr="00D177ED">
        <w:t>Activation: ReLU</w:t>
      </w:r>
    </w:p>
    <w:p w:rsidR="00D177ED" w:rsidRPr="00D177ED" w:rsidRDefault="00D177ED" w:rsidP="00D177ED">
      <w:pPr>
        <w:pStyle w:val="ListNumber"/>
        <w:numPr>
          <w:ilvl w:val="0"/>
          <w:numId w:val="0"/>
        </w:numPr>
        <w:ind w:left="360"/>
      </w:pPr>
      <w:r w:rsidRPr="00D177ED">
        <w:t>MaxPooling Layer 1</w:t>
      </w:r>
      <w:r w:rsidR="00414DC6">
        <w:t>:</w:t>
      </w:r>
    </w:p>
    <w:p w:rsidR="00D177ED" w:rsidRPr="00D177ED" w:rsidRDefault="00D177ED" w:rsidP="00414DC6">
      <w:pPr>
        <w:pStyle w:val="ListNumber"/>
        <w:numPr>
          <w:ilvl w:val="0"/>
          <w:numId w:val="11"/>
        </w:numPr>
      </w:pPr>
      <w:r w:rsidRPr="00D177ED">
        <w:t>Pool size: (2,2)</w:t>
      </w:r>
    </w:p>
    <w:p w:rsidR="00D177ED" w:rsidRPr="00D177ED" w:rsidRDefault="00D177ED" w:rsidP="00D177ED">
      <w:pPr>
        <w:pStyle w:val="ListNumber"/>
        <w:numPr>
          <w:ilvl w:val="0"/>
          <w:numId w:val="0"/>
        </w:numPr>
        <w:ind w:left="360"/>
      </w:pPr>
      <w:r w:rsidRPr="00D177ED">
        <w:t>Conv2D Layer 2</w:t>
      </w:r>
      <w:r w:rsidR="00414DC6">
        <w:t>:</w:t>
      </w:r>
    </w:p>
    <w:p w:rsidR="00D177ED" w:rsidRPr="00D177ED" w:rsidRDefault="00D177ED" w:rsidP="00414DC6">
      <w:pPr>
        <w:pStyle w:val="ListNumber"/>
        <w:numPr>
          <w:ilvl w:val="0"/>
          <w:numId w:val="11"/>
        </w:numPr>
      </w:pPr>
      <w:r w:rsidRPr="00D177ED">
        <w:t>Filters: 64</w:t>
      </w:r>
    </w:p>
    <w:p w:rsidR="00D177ED" w:rsidRPr="00D177ED" w:rsidRDefault="00D177ED" w:rsidP="00414DC6">
      <w:pPr>
        <w:pStyle w:val="ListNumber"/>
        <w:numPr>
          <w:ilvl w:val="0"/>
          <w:numId w:val="11"/>
        </w:numPr>
      </w:pPr>
      <w:r w:rsidRPr="00D177ED">
        <w:t>Kernel size: (3,3)</w:t>
      </w:r>
    </w:p>
    <w:p w:rsidR="00D177ED" w:rsidRPr="00D177ED" w:rsidRDefault="00D177ED" w:rsidP="00414DC6">
      <w:pPr>
        <w:pStyle w:val="ListNumber"/>
        <w:numPr>
          <w:ilvl w:val="0"/>
          <w:numId w:val="11"/>
        </w:numPr>
      </w:pPr>
      <w:r w:rsidRPr="00D177ED">
        <w:t>Activation: ReLU</w:t>
      </w:r>
    </w:p>
    <w:p w:rsidR="00D177ED" w:rsidRPr="00D177ED" w:rsidRDefault="00D177ED" w:rsidP="00D177ED">
      <w:pPr>
        <w:pStyle w:val="ListNumber"/>
        <w:numPr>
          <w:ilvl w:val="0"/>
          <w:numId w:val="0"/>
        </w:numPr>
        <w:ind w:left="360"/>
      </w:pPr>
      <w:r w:rsidRPr="00D177ED">
        <w:t>MaxPooling Layer 2</w:t>
      </w:r>
      <w:r w:rsidR="00414DC6">
        <w:t>:</w:t>
      </w:r>
    </w:p>
    <w:p w:rsidR="00D177ED" w:rsidRPr="00D177ED" w:rsidRDefault="00D177ED" w:rsidP="00414DC6">
      <w:pPr>
        <w:pStyle w:val="ListNumber"/>
        <w:numPr>
          <w:ilvl w:val="0"/>
          <w:numId w:val="12"/>
        </w:numPr>
      </w:pPr>
      <w:r w:rsidRPr="00D177ED">
        <w:t>Pool size: (2,2)</w:t>
      </w:r>
    </w:p>
    <w:p w:rsidR="00D177ED" w:rsidRPr="00D177ED" w:rsidRDefault="00D177ED" w:rsidP="00D177ED">
      <w:pPr>
        <w:pStyle w:val="ListNumber"/>
        <w:numPr>
          <w:ilvl w:val="0"/>
          <w:numId w:val="0"/>
        </w:numPr>
        <w:ind w:left="360"/>
      </w:pPr>
      <w:r w:rsidRPr="00D177ED">
        <w:t>Flatten Layer</w:t>
      </w:r>
      <w:r w:rsidR="00414DC6">
        <w:t>:</w:t>
      </w:r>
    </w:p>
    <w:p w:rsidR="00D177ED" w:rsidRPr="00D177ED" w:rsidRDefault="00D177ED" w:rsidP="00414DC6">
      <w:pPr>
        <w:pStyle w:val="ListNumber"/>
        <w:numPr>
          <w:ilvl w:val="0"/>
          <w:numId w:val="0"/>
        </w:numPr>
        <w:ind w:left="360" w:firstLine="360"/>
      </w:pPr>
      <w:r w:rsidRPr="00D177ED">
        <w:t>Converts feature maps into 1D vector</w:t>
      </w:r>
    </w:p>
    <w:p w:rsidR="00D177ED" w:rsidRPr="00D177ED" w:rsidRDefault="00D177ED" w:rsidP="00D177ED">
      <w:pPr>
        <w:pStyle w:val="ListNumber"/>
        <w:numPr>
          <w:ilvl w:val="0"/>
          <w:numId w:val="0"/>
        </w:numPr>
        <w:ind w:left="360"/>
      </w:pPr>
      <w:r w:rsidRPr="00D177ED">
        <w:t>Dense Layer</w:t>
      </w:r>
      <w:r w:rsidR="00414DC6">
        <w:t>:</w:t>
      </w:r>
    </w:p>
    <w:p w:rsidR="00D177ED" w:rsidRPr="00D177ED" w:rsidRDefault="00D177ED" w:rsidP="00414DC6">
      <w:pPr>
        <w:pStyle w:val="ListNumber"/>
        <w:numPr>
          <w:ilvl w:val="0"/>
          <w:numId w:val="12"/>
        </w:numPr>
      </w:pPr>
      <w:r w:rsidRPr="00D177ED">
        <w:t>Units: 128</w:t>
      </w:r>
    </w:p>
    <w:p w:rsidR="00D177ED" w:rsidRPr="00D177ED" w:rsidRDefault="00D177ED" w:rsidP="00414DC6">
      <w:pPr>
        <w:pStyle w:val="ListNumber"/>
        <w:numPr>
          <w:ilvl w:val="0"/>
          <w:numId w:val="12"/>
        </w:numPr>
      </w:pPr>
      <w:r w:rsidRPr="00D177ED">
        <w:t>Activation: ReLU</w:t>
      </w:r>
    </w:p>
    <w:p w:rsidR="00D177ED" w:rsidRPr="00D177ED" w:rsidRDefault="00D177ED" w:rsidP="00D177ED">
      <w:pPr>
        <w:pStyle w:val="ListNumber"/>
        <w:numPr>
          <w:ilvl w:val="0"/>
          <w:numId w:val="0"/>
        </w:numPr>
        <w:ind w:left="360"/>
      </w:pPr>
      <w:r w:rsidRPr="00D177ED">
        <w:t>Dropout Layer</w:t>
      </w:r>
      <w:r w:rsidR="00414DC6">
        <w:t>:</w:t>
      </w:r>
    </w:p>
    <w:p w:rsidR="00D177ED" w:rsidRPr="00D177ED" w:rsidRDefault="00D177ED" w:rsidP="00414DC6">
      <w:pPr>
        <w:pStyle w:val="ListNumber"/>
        <w:numPr>
          <w:ilvl w:val="0"/>
          <w:numId w:val="13"/>
        </w:numPr>
      </w:pPr>
      <w:r w:rsidRPr="00D177ED">
        <w:t>Rate: 0.5</w:t>
      </w:r>
    </w:p>
    <w:p w:rsidR="00D177ED" w:rsidRPr="00D177ED" w:rsidRDefault="00D177ED" w:rsidP="00414DC6">
      <w:pPr>
        <w:pStyle w:val="ListNumber"/>
        <w:numPr>
          <w:ilvl w:val="0"/>
          <w:numId w:val="13"/>
        </w:numPr>
      </w:pPr>
      <w:r w:rsidRPr="00D177ED">
        <w:t>Helps reduce overfitting</w:t>
      </w:r>
    </w:p>
    <w:p w:rsidR="00D177ED" w:rsidRPr="00D177ED" w:rsidRDefault="00D177ED" w:rsidP="00D177ED">
      <w:pPr>
        <w:pStyle w:val="ListNumber"/>
        <w:numPr>
          <w:ilvl w:val="0"/>
          <w:numId w:val="0"/>
        </w:numPr>
        <w:ind w:left="360"/>
      </w:pPr>
      <w:r w:rsidRPr="00D177ED">
        <w:t>Output Layer</w:t>
      </w:r>
      <w:r w:rsidR="00414DC6">
        <w:t>:</w:t>
      </w:r>
    </w:p>
    <w:p w:rsidR="00D177ED" w:rsidRPr="00D177ED" w:rsidRDefault="00D177ED" w:rsidP="00414DC6">
      <w:pPr>
        <w:pStyle w:val="ListNumber"/>
        <w:numPr>
          <w:ilvl w:val="0"/>
          <w:numId w:val="14"/>
        </w:numPr>
      </w:pPr>
      <w:r w:rsidRPr="00D177ED">
        <w:t>Units: 10</w:t>
      </w:r>
    </w:p>
    <w:p w:rsidR="00D177ED" w:rsidRPr="00D177ED" w:rsidRDefault="00D177ED" w:rsidP="00414DC6">
      <w:pPr>
        <w:pStyle w:val="ListNumber"/>
        <w:numPr>
          <w:ilvl w:val="0"/>
          <w:numId w:val="14"/>
        </w:numPr>
      </w:pPr>
      <w:r w:rsidRPr="00D177ED">
        <w:t>Activation: Softmax</w:t>
      </w:r>
    </w:p>
    <w:p w:rsidR="00414DC6" w:rsidRDefault="00414DC6" w:rsidP="00414DC6">
      <w:pPr>
        <w:pStyle w:val="ListNumber"/>
        <w:numPr>
          <w:ilvl w:val="0"/>
          <w:numId w:val="0"/>
        </w:numPr>
        <w:ind w:left="360"/>
      </w:pPr>
      <w:r>
        <w:t>Trainable Parameters</w:t>
      </w:r>
      <w:r>
        <w:t>:</w:t>
      </w:r>
    </w:p>
    <w:p w:rsidR="000458E1" w:rsidRDefault="00414DC6" w:rsidP="00414DC6">
      <w:pPr>
        <w:pStyle w:val="ListNumber"/>
        <w:numPr>
          <w:ilvl w:val="0"/>
          <w:numId w:val="15"/>
        </w:numPr>
      </w:pPr>
      <w:r>
        <w:t>Total parameters: ~1.2 Million (approx)</w:t>
      </w:r>
    </w:p>
    <w:p w:rsidR="00414DC6" w:rsidRDefault="00414DC6" w:rsidP="000458E1">
      <w:pPr>
        <w:pStyle w:val="ListNumber"/>
        <w:numPr>
          <w:ilvl w:val="0"/>
          <w:numId w:val="0"/>
        </w:numPr>
        <w:ind w:left="360" w:hanging="360"/>
        <w:rPr>
          <w:b/>
        </w:rPr>
      </w:pPr>
    </w:p>
    <w:p w:rsidR="007935CB" w:rsidRDefault="00106E88" w:rsidP="000458E1">
      <w:pPr>
        <w:pStyle w:val="ListNumber"/>
        <w:numPr>
          <w:ilvl w:val="0"/>
          <w:numId w:val="0"/>
        </w:numPr>
        <w:ind w:left="360" w:hanging="360"/>
      </w:pPr>
      <w:r w:rsidRPr="000458E1">
        <w:rPr>
          <w:b/>
        </w:rPr>
        <w:t>Q6</w:t>
      </w:r>
      <w:r>
        <w:t>. Why do we use convolutional layers instead of only dense layers for image data? Explain in terms of spatial structure and parameter count.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>Ans</w:t>
      </w:r>
      <w:r w:rsidRPr="000458E1">
        <w:t>:</w:t>
      </w:r>
    </w:p>
    <w:p w:rsidR="00414DC6" w:rsidRDefault="00414DC6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ab/>
      </w:r>
      <w:r>
        <w:t>Convolutional layers are used because they capture image patterns and use fewer parameters, while dense layers ignore spatial structure and are very heavy.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</w:p>
    <w:p w:rsidR="007935CB" w:rsidRDefault="00106E88" w:rsidP="000458E1">
      <w:pPr>
        <w:pStyle w:val="ListNumber"/>
        <w:numPr>
          <w:ilvl w:val="0"/>
          <w:numId w:val="0"/>
        </w:numPr>
        <w:ind w:left="360" w:hanging="360"/>
      </w:pPr>
      <w:r w:rsidRPr="000458E1">
        <w:rPr>
          <w:b/>
        </w:rPr>
        <w:lastRenderedPageBreak/>
        <w:t>Q7</w:t>
      </w:r>
      <w:r>
        <w:t>. Where did you apply dropout (after which layers) and what dropout rate did you use</w:t>
      </w:r>
      <w:r>
        <w:t>? How did dropout affect validation accuracy or overfitting compared to a model without dropout?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>Ans</w:t>
      </w:r>
      <w:r w:rsidRPr="000458E1">
        <w:t>:</w:t>
      </w:r>
    </w:p>
    <w:p w:rsidR="00414DC6" w:rsidRDefault="00414DC6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ab/>
      </w:r>
      <w:r>
        <w:t>Dropout (0.5) was applied after the dense layer to reduce overfitting and improve validation performance compared to a model without dropout.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</w:p>
    <w:p w:rsidR="007935CB" w:rsidRDefault="00106E88" w:rsidP="000458E1">
      <w:pPr>
        <w:pStyle w:val="ListNumber"/>
        <w:numPr>
          <w:ilvl w:val="0"/>
          <w:numId w:val="0"/>
        </w:numPr>
        <w:ind w:left="360" w:hanging="360"/>
      </w:pPr>
      <w:r w:rsidRPr="000458E1">
        <w:rPr>
          <w:b/>
        </w:rPr>
        <w:t>Q8</w:t>
      </w:r>
      <w:r>
        <w:t>. Did you use early stopping? If yes, what metric did you monitor and what patience value did you set? If not, how did you choose the number of epochs?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>Ans</w:t>
      </w:r>
      <w:r w:rsidRPr="000458E1">
        <w:t>:</w:t>
      </w:r>
    </w:p>
    <w:p w:rsidR="000458E1" w:rsidRDefault="00414DC6" w:rsidP="000458E1">
      <w:pPr>
        <w:pStyle w:val="ListNumber"/>
        <w:numPr>
          <w:ilvl w:val="0"/>
          <w:numId w:val="0"/>
        </w:numPr>
        <w:ind w:left="360" w:hanging="360"/>
      </w:pPr>
      <w:r>
        <w:tab/>
      </w:r>
      <w:r>
        <w:t>I used early stopping by monitoring vali</w:t>
      </w:r>
      <w:r>
        <w:t>dation loss with a patience of 3</w:t>
      </w:r>
      <w:r>
        <w:t xml:space="preserve"> to stop training when the model stopped improving.</w:t>
      </w:r>
    </w:p>
    <w:p w:rsidR="007935CB" w:rsidRDefault="00106E88">
      <w:pPr>
        <w:pStyle w:val="Heading2"/>
      </w:pPr>
      <w:r>
        <w:t>Secti</w:t>
      </w:r>
      <w:r>
        <w:t>on C: Evaluation and Interpretation</w:t>
      </w:r>
    </w:p>
    <w:p w:rsidR="007935CB" w:rsidRDefault="00106E88" w:rsidP="000458E1">
      <w:pPr>
        <w:pStyle w:val="ListNumber"/>
        <w:numPr>
          <w:ilvl w:val="0"/>
          <w:numId w:val="0"/>
        </w:numPr>
        <w:ind w:left="360" w:hanging="360"/>
      </w:pPr>
      <w:r w:rsidRPr="000458E1">
        <w:rPr>
          <w:b/>
        </w:rPr>
        <w:t>Q9</w:t>
      </w:r>
      <w:r>
        <w:t>. Report test set accuracy and display the confusion matrix. Which class(es) had the lowest accuracy? Suggest one possible reason (e.g., visual similarity between classes).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>Ans</w:t>
      </w:r>
      <w:r w:rsidRPr="000458E1">
        <w:t>:</w:t>
      </w:r>
    </w:p>
    <w:p w:rsidR="00414DC6" w:rsidRDefault="00414DC6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ab/>
      </w:r>
      <w:r>
        <w:t>The model achieved 85.63% accuracy, and classes like shirt and t-shirt had lower accuracy due to their visual similarity.</w:t>
      </w:r>
      <w:r w:rsidRPr="00414DC6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1F30A3BD" wp14:editId="28065F4E">
            <wp:extent cx="5067300" cy="412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C6" w:rsidRDefault="00414DC6" w:rsidP="000458E1">
      <w:pPr>
        <w:pStyle w:val="ListNumber"/>
        <w:numPr>
          <w:ilvl w:val="0"/>
          <w:numId w:val="0"/>
        </w:numPr>
        <w:ind w:left="360" w:hanging="360"/>
      </w:pP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</w:p>
    <w:p w:rsidR="007935CB" w:rsidRDefault="00106E88" w:rsidP="000458E1">
      <w:pPr>
        <w:pStyle w:val="ListNumber"/>
        <w:numPr>
          <w:ilvl w:val="0"/>
          <w:numId w:val="0"/>
        </w:numPr>
        <w:ind w:left="360" w:hanging="360"/>
      </w:pPr>
      <w:r w:rsidRPr="000458E1">
        <w:rPr>
          <w:b/>
        </w:rPr>
        <w:lastRenderedPageBreak/>
        <w:t>Q10</w:t>
      </w:r>
      <w:r>
        <w:t>. Plot (or describe) training vs validatio</w:t>
      </w:r>
      <w:r>
        <w:t>n loss and accuracy. Did the model overfit? How did data augmentation and dropout change the gap between training and validation performance?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>Ans</w:t>
      </w:r>
      <w:r w:rsidRPr="000458E1">
        <w:t>:</w:t>
      </w:r>
    </w:p>
    <w:p w:rsidR="000458E1" w:rsidRDefault="00106E88" w:rsidP="000458E1">
      <w:pPr>
        <w:pStyle w:val="ListNumber"/>
        <w:numPr>
          <w:ilvl w:val="0"/>
          <w:numId w:val="0"/>
        </w:numPr>
        <w:ind w:left="360" w:hanging="360"/>
      </w:pPr>
      <w:r>
        <w:tab/>
      </w:r>
      <w:r>
        <w:t>Training and validation performance were close, showing no major overfitting, and data augmentation with dropout helped reduce the gap and improve generalization.</w:t>
      </w:r>
    </w:p>
    <w:p w:rsidR="00106E88" w:rsidRDefault="00106E88" w:rsidP="000458E1">
      <w:pPr>
        <w:pStyle w:val="ListNumber"/>
        <w:numPr>
          <w:ilvl w:val="0"/>
          <w:numId w:val="0"/>
        </w:numPr>
        <w:ind w:left="360" w:hanging="360"/>
      </w:pPr>
      <w:r>
        <w:rPr>
          <w:noProof/>
          <w:lang w:val="en-IN" w:eastAsia="en-IN"/>
        </w:rPr>
        <w:drawing>
          <wp:inline distT="0" distB="0" distL="0" distR="0" wp14:anchorId="61D9067B" wp14:editId="71775E3E">
            <wp:extent cx="5486400" cy="40938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5CB" w:rsidRDefault="00106E88">
      <w:pPr>
        <w:pStyle w:val="Heading2"/>
      </w:pPr>
      <w:r>
        <w:t>Section D: Extension and Reflection</w:t>
      </w:r>
    </w:p>
    <w:p w:rsidR="007935CB" w:rsidRDefault="00106E88" w:rsidP="000458E1">
      <w:pPr>
        <w:pStyle w:val="ListNumber"/>
        <w:numPr>
          <w:ilvl w:val="0"/>
          <w:numId w:val="0"/>
        </w:numPr>
        <w:ind w:left="360" w:hanging="360"/>
      </w:pPr>
      <w:r w:rsidRPr="000458E1">
        <w:rPr>
          <w:b/>
        </w:rPr>
        <w:t>Q11</w:t>
      </w:r>
      <w:r>
        <w:t>. If you had more compute and time, name one architectural change you would</w:t>
      </w:r>
      <w:r>
        <w:t xml:space="preserve"> try (e.g., more layers, batch normalization, different optimizer) and why.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>Ans</w:t>
      </w:r>
      <w:r w:rsidRPr="000458E1">
        <w:t>:</w:t>
      </w:r>
    </w:p>
    <w:p w:rsidR="000458E1" w:rsidRDefault="00106E88" w:rsidP="000458E1">
      <w:pPr>
        <w:pStyle w:val="ListNumber"/>
        <w:numPr>
          <w:ilvl w:val="0"/>
          <w:numId w:val="0"/>
        </w:numPr>
        <w:ind w:left="360" w:hanging="360"/>
      </w:pPr>
      <w:r>
        <w:tab/>
      </w:r>
      <w:r>
        <w:t>I would add batch normalization layers to make training faster, more stable, and improve model accuracy.</w:t>
      </w:r>
    </w:p>
    <w:p w:rsidR="00106E88" w:rsidRDefault="00106E88" w:rsidP="000458E1">
      <w:pPr>
        <w:pStyle w:val="ListNumber"/>
        <w:numPr>
          <w:ilvl w:val="0"/>
          <w:numId w:val="0"/>
        </w:numPr>
        <w:ind w:left="360" w:hanging="360"/>
      </w:pPr>
    </w:p>
    <w:p w:rsidR="007935CB" w:rsidRDefault="00106E88" w:rsidP="000458E1">
      <w:pPr>
        <w:pStyle w:val="ListNumber"/>
        <w:numPr>
          <w:ilvl w:val="0"/>
          <w:numId w:val="0"/>
        </w:numPr>
        <w:ind w:left="360" w:hanging="360"/>
      </w:pPr>
      <w:r w:rsidRPr="000458E1">
        <w:rPr>
          <w:b/>
        </w:rPr>
        <w:t>Q12</w:t>
      </w:r>
      <w:r>
        <w:t>. In a real product (e.g., mobile app), what would you consider for deploying this CNN (e.g., model size, latency, quantization)?</w:t>
      </w:r>
    </w:p>
    <w:p w:rsidR="000458E1" w:rsidRDefault="000458E1" w:rsidP="000458E1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>Ans</w:t>
      </w:r>
      <w:r w:rsidRPr="000458E1">
        <w:t>:</w:t>
      </w:r>
    </w:p>
    <w:p w:rsidR="000458E1" w:rsidRDefault="00106E88" w:rsidP="000458E1">
      <w:pPr>
        <w:pStyle w:val="ListNumber"/>
        <w:numPr>
          <w:ilvl w:val="0"/>
          <w:numId w:val="0"/>
        </w:numPr>
        <w:ind w:left="360" w:hanging="360"/>
      </w:pPr>
      <w:r>
        <w:tab/>
      </w:r>
      <w:r>
        <w:t>For deployment, we consider model size, speed, quantization, and battery usage to ensure fast and efficient performance on devices.</w:t>
      </w:r>
      <w:bookmarkStart w:id="0" w:name="_GoBack"/>
      <w:bookmarkEnd w:id="0"/>
    </w:p>
    <w:sectPr w:rsidR="000458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0EE69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6191D"/>
    <w:multiLevelType w:val="hybridMultilevel"/>
    <w:tmpl w:val="421817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7B6691"/>
    <w:multiLevelType w:val="hybridMultilevel"/>
    <w:tmpl w:val="24DA14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27735E"/>
    <w:multiLevelType w:val="hybridMultilevel"/>
    <w:tmpl w:val="475863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290490"/>
    <w:multiLevelType w:val="hybridMultilevel"/>
    <w:tmpl w:val="ACB071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8765CA"/>
    <w:multiLevelType w:val="hybridMultilevel"/>
    <w:tmpl w:val="74567A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C50A5B"/>
    <w:multiLevelType w:val="hybridMultilevel"/>
    <w:tmpl w:val="0CB6E9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9"/>
  </w:num>
  <w:num w:numId="13">
    <w:abstractNumId w:val="13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58E1"/>
    <w:rsid w:val="0006063C"/>
    <w:rsid w:val="00106E88"/>
    <w:rsid w:val="0015074B"/>
    <w:rsid w:val="0029639D"/>
    <w:rsid w:val="00326F90"/>
    <w:rsid w:val="003A6D50"/>
    <w:rsid w:val="00414DC6"/>
    <w:rsid w:val="007935CB"/>
    <w:rsid w:val="00AA1D8D"/>
    <w:rsid w:val="00B47730"/>
    <w:rsid w:val="00CB0664"/>
    <w:rsid w:val="00D177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15FC5"/>
  <w14:defaultImageDpi w14:val="300"/>
  <w15:docId w15:val="{21CADA01-098B-473C-9A74-E4BAEE3E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A21214-1086-4D32-8D95-76B48686B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2026-03-26T12:31:00Z</dcterms:created>
  <dcterms:modified xsi:type="dcterms:W3CDTF">2026-03-26T13:07:00Z</dcterms:modified>
  <cp:category/>
</cp:coreProperties>
</file>