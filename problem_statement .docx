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2: Image Classification Using Convolutional Neural Networks (CNN)</w:t>
      </w:r>
    </w:p>
    <w:p>
      <w:pPr>
        <w:pStyle w:val="Heading2"/>
      </w:pPr>
      <w:r>
        <w:t>Course Context</w:t>
      </w:r>
    </w:p>
    <w:p>
      <w:r/>
      <w:r>
        <w:rPr>
          <w:b/>
        </w:rPr>
        <w:t xml:space="preserve">Month 5 — Week 2 </w:t>
      </w:r>
      <w:r>
        <w:t xml:space="preserve">  </w:t>
      </w:r>
    </w:p>
    <w:p>
      <w:r>
        <w:t>Deep Learning Architectures: ANN and CNN</w:t>
      </w:r>
    </w:p>
    <w:p>
      <w:pPr>
        <w:pStyle w:val="Heading2"/>
      </w:pPr>
      <w:r>
        <w:t>1. Problem Statement</w:t>
      </w:r>
    </w:p>
    <w:p>
      <w:pPr>
        <w:pStyle w:val="Heading3"/>
      </w:pPr>
      <w:r>
        <w:t>1.1 Background</w:t>
      </w:r>
    </w:p>
    <w:p>
      <w:r>
        <w:t xml:space="preserve">Image classification is a core task in computer vision. Companies use it for product tagging, quality inspection, and content moderation. In this project, you will build a </w:t>
      </w:r>
      <w:r>
        <w:rPr>
          <w:b/>
        </w:rPr>
        <w:t xml:space="preserve">Convolutional Neural Network (CNN) </w:t>
      </w:r>
      <w:r>
        <w:t xml:space="preserve"> to classify images into predefined categories using a standard benchmark dataset.</w:t>
      </w:r>
    </w:p>
    <w:p>
      <w:pPr>
        <w:pStyle w:val="Heading3"/>
      </w:pPr>
      <w:r>
        <w:t>1.2 Objective</w:t>
      </w:r>
    </w:p>
    <w:p>
      <w:r>
        <w:t xml:space="preserve">Build a </w:t>
      </w:r>
      <w:r>
        <w:rPr>
          <w:b/>
        </w:rPr>
        <w:t xml:space="preserve">CNN </w:t>
      </w:r>
      <w:r>
        <w:t xml:space="preserve"> using TensorFlow/Keras that:</w:t>
      </w:r>
    </w:p>
    <w:p>
      <w:pPr>
        <w:pStyle w:val="ListBullet"/>
      </w:pPr>
      <w:r>
        <w:t>Takes grayscale or RGB images as input.</w:t>
      </w:r>
    </w:p>
    <w:p>
      <w:pPr>
        <w:pStyle w:val="ListBullet"/>
      </w:pPr>
      <w:r>
        <w:t>Classifies each image into one of several classes (e.g., clothing categories in Fashion-MNIST, or binary classes such as cats vs dogs if using a different dataset).</w:t>
      </w:r>
    </w:p>
    <w:p>
      <w:pPr>
        <w:pStyle w:val="ListBullet"/>
      </w:pPr>
      <w:r>
        <w:t>Achieves reasonable accuracy on a held-out test set and uses basic regularization and data augmentation to improve generalization.</w:t>
      </w:r>
    </w:p>
    <w:p>
      <w:pPr>
        <w:pStyle w:val="Heading3"/>
      </w:pPr>
      <w:r>
        <w:t>1.3 Technical Scope</w:t>
      </w:r>
    </w:p>
    <w:p>
      <w:pPr>
        <w:pStyle w:val="ListBullet"/>
      </w:pPr>
      <w:r>
        <w:t>Load and preprocess image data (normalization, resizing if required, train/validation/test split).</w:t>
      </w:r>
    </w:p>
    <w:p>
      <w:pPr>
        <w:pStyle w:val="ListBullet"/>
      </w:pPr>
      <w:r>
        <w:t>Design a CNN with:</w:t>
      </w:r>
    </w:p>
    <w:p>
      <w:pPr>
        <w:pStyle w:val="ListBullet"/>
      </w:pPr>
      <w:r>
        <w:t>Convolutional layers with appropriate filter sizes and pooling.</w:t>
      </w:r>
    </w:p>
    <w:p>
      <w:pPr>
        <w:pStyle w:val="ListBullet"/>
      </w:pPr>
      <w:r>
        <w:t>Flattening and dense layers for classification.</w:t>
      </w:r>
    </w:p>
    <w:p>
      <w:pPr>
        <w:pStyle w:val="ListBullet"/>
      </w:pPr>
      <w:r>
        <w:t>Suitable activation functions (e.g., ReLU in conv/dense, softmax at output for multi-class).</w:t>
      </w:r>
    </w:p>
    <w:p>
      <w:pPr>
        <w:pStyle w:val="ListBullet"/>
      </w:pPr>
      <w:r>
        <w:t>Apply regularization (e.g., dropout, L2) and/or early stopping to reduce overfitting.</w:t>
      </w:r>
    </w:p>
    <w:p>
      <w:pPr>
        <w:pStyle w:val="ListBullet"/>
      </w:pPr>
      <w:r>
        <w:t>Optionally apply data augmentation (e.g., rotation, flip, zoom) to improve robustness.</w:t>
      </w:r>
    </w:p>
    <w:p>
      <w:pPr>
        <w:pStyle w:val="ListBullet"/>
      </w:pPr>
      <w:r>
        <w:t>Evaluate using accuracy and confusion matrix; optionally visualize filters or feature maps.</w:t>
      </w:r>
    </w:p>
    <w:p>
      <w:pPr>
        <w:pStyle w:val="Heading3"/>
      </w:pPr>
      <w:r>
        <w:t>1.4 Success Criteria</w:t>
      </w:r>
    </w:p>
    <w:p>
      <w:pPr>
        <w:pStyle w:val="ListBullet"/>
      </w:pPr>
      <w:r>
        <w:t>A working CNN that trains and evaluates without errors.</w:t>
      </w:r>
    </w:p>
    <w:p>
      <w:pPr>
        <w:pStyle w:val="ListBullet"/>
      </w:pPr>
      <w:r>
        <w:t>Test accuracy and confusion matrix reported.</w:t>
      </w:r>
    </w:p>
    <w:p>
      <w:pPr>
        <w:pStyle w:val="ListBullet"/>
      </w:pPr>
      <w:r>
        <w:t>Use of at least one regularization technique and one data augmentation (or clear comparison with/without).</w:t>
      </w:r>
    </w:p>
    <w:p>
      <w:pPr>
        <w:pStyle w:val="Heading3"/>
      </w:pPr>
      <w:r>
        <w:t>1.5 Constraints and Assumptions</w:t>
      </w:r>
    </w:p>
    <w:p>
      <w:pPr>
        <w:pStyle w:val="ListBullet"/>
      </w:pPr>
      <w:r>
        <w:t>Dataset: Fashion-MNIST (or instructor-provided alternative) is recommended for a standardized, downloadable dataset.</w:t>
      </w:r>
    </w:p>
    <w:p>
      <w:pPr>
        <w:pStyle w:val="ListBullet"/>
      </w:pPr>
      <w:r>
        <w:t>Code must be reproducible (fixed random seed).</w:t>
      </w:r>
    </w:p>
    <w:p>
      <w:pPr>
        <w:pStyle w:val="ListBullet"/>
      </w:pPr>
      <w:r>
        <w:t>Images should be normalized (e.g., pixel values in [0, 1]).</w:t>
      </w:r>
    </w:p>
    <w:p>
      <w:pPr>
        <w:pStyle w:val="Heading2"/>
      </w:pPr>
      <w:r>
        <w:t>2. Expected Deliverables</w:t>
      </w:r>
    </w:p>
    <w:p>
      <w:pPr>
        <w:pStyle w:val="ListNumber"/>
      </w:pPr>
      <w:r>
        <w:t>Code: Jupyter notebook or Python script: data load, preprocessing, CNN build, training, evaluation.</w:t>
      </w:r>
    </w:p>
    <w:p>
      <w:pPr>
        <w:pStyle w:val="ListNumber"/>
      </w:pPr>
      <w:r>
        <w:t>Output: Test accuracy, confusion matrix, and optional training curves or filter visualizations.</w:t>
      </w:r>
    </w:p>
    <w:p>
      <w:pPr>
        <w:pStyle w:val="ListNumber"/>
      </w:pPr>
      <w:r>
        <w:t>Short summary: Architecture description, effect of dropout/augmentation on validation performance.</w:t>
      </w:r>
    </w:p>
    <w:p>
      <w:pPr>
        <w:pStyle w:val="Heading2"/>
      </w:pPr>
      <w:r>
        <w:t>3. Learning Outcomes Addressed</w:t>
      </w:r>
    </w:p>
    <w:p>
      <w:pPr>
        <w:pStyle w:val="ListBullet"/>
      </w:pPr>
      <w:r>
        <w:t>Understanding CNN structure: convolutional layers, pooling, flattening, dense layers.</w:t>
      </w:r>
    </w:p>
    <w:p>
      <w:pPr>
        <w:pStyle w:val="ListBullet"/>
      </w:pPr>
      <w:r>
        <w:t>Building and training a CNN for image classification in Keras.</w:t>
      </w:r>
    </w:p>
    <w:p>
      <w:pPr>
        <w:pStyle w:val="ListBullet"/>
      </w:pPr>
      <w:r>
        <w:t>Using dropout, early stopping, and data augmentation to improve generalization.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